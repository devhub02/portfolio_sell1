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sz w:val="46"/>
        </w:rPr>
        <w:t>DEVENDRA KUMAR</w:t>
      </w:r>
    </w:p>
    <w:p>
      <w:pPr>
        <w:jc w:val="center"/>
      </w:pPr>
      <w:r>
        <w:rPr>
          <w:sz w:val="18"/>
        </w:rPr>
        <w:t>devhub9084@gmail.com  |  9084830365  |  Gaya, India 823002</w:t>
      </w:r>
    </w:p>
    <w:p>
      <w:pPr>
        <w:spacing w:before="140" w:after="60"/>
        <w:pBdr>
          <w:bottom w:val="single" w:sz="5" w:space="1" w:color="B7B7B7"/>
        </w:pBdr>
      </w:pPr>
      <w:r>
        <w:rPr>
          <w:b/>
          <w:sz w:val="22"/>
        </w:rPr>
        <w:t>SUMMARY</w:t>
      </w:r>
    </w:p>
    <w:p>
      <w:pPr>
        <w:spacing w:after="60"/>
      </w:pPr>
      <w:r>
        <w:t>Early-career Mechanical Engineer with hands-on experience in mechanical design, product development, project management, and technical analysis. Skilled in SolidWorks, MATLAB, Excel, Python, JavaScript, React, React Native, and UI/UX fundamentals, with an interest in building technology-driven products. Strong entrepreneurial mindset with experience in startup vision and business model development.</w:t>
      </w:r>
    </w:p>
    <w:p>
      <w:pPr>
        <w:spacing w:before="140" w:after="60"/>
        <w:pBdr>
          <w:bottom w:val="single" w:sz="5" w:space="1" w:color="B7B7B7"/>
        </w:pBdr>
      </w:pPr>
      <w:r>
        <w:rPr>
          <w:b/>
          <w:sz w:val="22"/>
        </w:rPr>
        <w:t>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b/>
                <w:sz w:val="18"/>
              </w:rPr>
              <w:t>Mechanical Engineering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Mechanical Design • CAD Drafting • SolidWorks 3D Modeling • Computer-Aided Design (CAD) • Engineering Analysis • Product Development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b/>
                <w:sz w:val="18"/>
              </w:rPr>
              <w:t>Programming &amp; Development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Python • JavaScript • React • React Native • HTML &amp; CSS • MATLAB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b/>
                <w:sz w:val="18"/>
              </w:rPr>
              <w:t>Software &amp; Product Design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UI/UX Design • System Design • Mobile Application Development • Microsoft Excel • Software Applications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b/>
                <w:sz w:val="18"/>
              </w:rPr>
              <w:t>Project &amp; Business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Project Management • Technical Analysis • Startup &amp; Business Model Development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b/>
                <w:sz w:val="18"/>
              </w:rPr>
              <w:t>Creative &amp; Digital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Adobe Software • Content Development • Video Production &amp; Editing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b/>
                <w:sz w:val="18"/>
              </w:rPr>
              <w:t>AI, Design &amp; Productivity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ChatGPT • Claude • Google Gemini • Antigravity • Figma</w:t>
            </w:r>
          </w:p>
        </w:tc>
      </w:tr>
    </w:tbl>
    <w:p>
      <w:pPr>
        <w:spacing w:before="140" w:after="60"/>
        <w:pBdr>
          <w:bottom w:val="single" w:sz="5" w:space="1" w:color="B7B7B7"/>
        </w:pBdr>
      </w:pPr>
      <w:r>
        <w:rPr>
          <w:b/>
          <w:sz w:val="22"/>
        </w:rPr>
        <w:t>EXPERIENCE</w:t>
      </w:r>
    </w:p>
    <w:p>
      <w:pPr>
        <w:spacing w:after="0"/>
      </w:pPr>
      <w:r>
        <w:rPr>
          <w:b/>
          <w:sz w:val="21"/>
        </w:rPr>
        <w:t>TripG | Gaya</w:t>
      </w:r>
    </w:p>
    <w:p>
      <w:pPr>
        <w:spacing w:after="20"/>
      </w:pPr>
      <w:r>
        <w:rPr>
          <w:b/>
        </w:rPr>
        <w:t>Mechanical Engineer &amp; Product Development</w:t>
      </w:r>
    </w:p>
    <w:p>
      <w:pPr>
        <w:spacing w:after="40"/>
      </w:pPr>
      <w:r>
        <w:t>09/2026 – Current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Contributed to the development of TripG, a technology-driven travel product, with focus on product vision and development.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Developed startup vision and business model for the new venture.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Worked across product planning, UI/UX, technical analysis, and software development activities.</w:t>
      </w:r>
    </w:p>
    <w:p>
      <w:pPr>
        <w:spacing w:before="140" w:after="60"/>
        <w:pBdr>
          <w:bottom w:val="single" w:sz="5" w:space="1" w:color="B7B7B7"/>
        </w:pBdr>
      </w:pPr>
      <w:r>
        <w:rPr>
          <w:b/>
          <w:sz w:val="22"/>
        </w:rPr>
        <w:t>EDUCATION &amp; TRAINING</w:t>
      </w:r>
    </w:p>
    <w:p>
      <w:pPr>
        <w:spacing w:after="20"/>
      </w:pPr>
      <w:r>
        <w:rPr>
          <w:b/>
        </w:rPr>
        <w:t>Purnea College of Engineering | Purnea, Bihar</w:t>
      </w:r>
    </w:p>
    <w:p>
      <w:pPr>
        <w:spacing w:after="40"/>
      </w:pPr>
      <w:r>
        <w:t>B.Tech / Bachelor’s Degree in Mechanical Engineering</w:t>
      </w:r>
    </w:p>
    <w:p>
      <w:pPr>
        <w:spacing w:after="20"/>
      </w:pPr>
      <w:r>
        <w:rPr>
          <w:b/>
        </w:rPr>
        <w:t>Some College (No Degree) in Mechanical Engineering</w:t>
      </w:r>
    </w:p>
    <w:p>
      <w:pPr>
        <w:spacing w:before="140" w:after="60"/>
        <w:pBdr>
          <w:bottom w:val="single" w:sz="5" w:space="1" w:color="B7B7B7"/>
        </w:pBdr>
      </w:pPr>
      <w:r>
        <w:rPr>
          <w:b/>
          <w:sz w:val="22"/>
        </w:rPr>
        <w:t>ADDITIONAL INFORMATION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Interested in software development, AI, product development, and technology-driven entrepreneurship.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Experience combining engineering fundamentals with digital product and application development.</w:t>
      </w:r>
    </w:p>
    <w:sectPr w:rsidR="00FC693F" w:rsidRPr="0006063C" w:rsidSect="00034616"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